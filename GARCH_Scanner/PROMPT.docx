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 it yourself: a volatility app with GARCH</w:t>
      </w:r>
    </w:p>
    <w:p>
      <w:r>
        <w:t>These are the prompts to build a GARCH volatility app like the one in the video, on your own computer.</w:t>
      </w:r>
      <w:r>
        <w:t xml:space="preserve"> Paste them into Claude Code one at a time, and check the result before the next one.</w:t>
      </w:r>
      <w:r>
        <w:t xml:space="preserve"> Use them as a starting point: change the stock, the timeframe or the look to fit your own idea.</w:t>
      </w:r>
    </w:p>
    <w:p>
      <w:pPr>
        <w:pStyle w:val="Heading2"/>
      </w:pPr>
      <w:r>
        <w:t>What you need</w:t>
      </w:r>
    </w:p>
    <w:p>
      <w:pPr>
        <w:pStyle w:val="ListBullet"/>
      </w:pPr>
      <w:r>
        <w:rPr>
          <w:b/>
        </w:rPr>
        <w:t>Claude Code</w:t>
      </w:r>
      <w:r>
        <w:t xml:space="preserve"> on a paid Claude plan.</w:t>
      </w:r>
    </w:p>
    <w:p>
      <w:pPr>
        <w:pStyle w:val="ListBullet"/>
      </w:pPr>
      <w:r>
        <w:rPr>
          <w:b/>
        </w:rPr>
        <w:t>DhanHQ Skills</w:t>
      </w:r>
      <w:r>
        <w:t xml:space="preserve"> added to Claude Code, so it knows how to call the Dhan API.</w:t>
      </w:r>
    </w:p>
    <w:p>
      <w:pPr>
        <w:pStyle w:val="ListBullet"/>
      </w:pPr>
      <w:r>
        <w:rPr>
          <w:b/>
        </w:rPr>
        <w:t>Your own Dhan API keys:</w:t>
      </w:r>
      <w:r>
        <w:t xml:space="preserve"> client ID and access token (from Dhan's API page). Keep them private.</w:t>
      </w:r>
    </w:p>
    <w:p>
      <w:pPr>
        <w:pStyle w:val="Heading2"/>
      </w:pPr>
      <w:r>
        <w:t>The prompts</w:t>
      </w:r>
    </w:p>
    <w:p>
      <w:pPr>
        <w:pStyle w:val="Heading3"/>
      </w:pPr>
      <w:r>
        <w:t>1. Find the right model</w:t>
      </w:r>
    </w:p>
    <w:p>
      <w:pPr>
        <w:shd w:val="clear" w:color="auto" w:fill="FFF6E5"/>
        <w:spacing w:before="40" w:after="160" w:line="276" w:lineRule="auto"/>
        <w:ind w:left="227"/>
      </w:pPr>
      <w:r>
        <w:rPr>
          <w:sz w:val="22"/>
        </w:rPr>
        <w:t>I want to know how far Nifty 50 can move tomorrow, not which way. How can market volatility be predicted? List the main models, with one line on each.</w:t>
      </w:r>
    </w:p>
    <w:p>
      <w:r>
        <w:t>Claude will list models such as GARCH, EWMA, historical volatility, EGARCH, HAR and implied volatility (India VIX). We picked GARCH, the textbook one.</w:t>
      </w:r>
    </w:p>
    <w:p>
      <w:pPr>
        <w:pStyle w:val="Heading3"/>
      </w:pPr>
      <w:r>
        <w:t>2. Build the model</w:t>
      </w:r>
    </w:p>
    <w:p>
      <w:pPr>
        <w:shd w:val="clear" w:color="auto" w:fill="FFF6E5"/>
        <w:spacing w:before="40" w:after="160" w:line="276" w:lineRule="auto"/>
        <w:ind w:left="227"/>
      </w:pPr>
      <w:r>
        <w:rPr>
          <w:sz w:val="22"/>
        </w:rPr>
        <w:t>Build a GARCH(1,1) model on Nifty 50 using the standard textbook method: fit it on daily returns from daily closes. Get the daily candles from the Dhan API using DhanHQ Skills, with my own client ID and access token. Keep the token in a file on my computer, never in the code.</w:t>
      </w:r>
    </w:p>
    <w:p>
      <w:pPr>
        <w:pStyle w:val="Heading3"/>
      </w:pPr>
      <w:r>
        <w:t>3. Test it honestly</w:t>
      </w:r>
    </w:p>
    <w:p>
      <w:pPr>
        <w:shd w:val="clear" w:color="auto" w:fill="FFF6E5"/>
        <w:spacing w:before="40" w:after="160" w:line="276" w:lineRule="auto"/>
        <w:ind w:left="227"/>
      </w:pPr>
      <w:r>
        <w:rPr>
          <w:sz w:val="22"/>
        </w:rPr>
        <w:t>Test the model on the last three years of data it has never seen. Each evening, predict tomorrow's move size (sigma) and draw two ranges around today's close: ±1 sigma and ±1.96 sigma. Count how many days the next close landed inside each range.</w:t>
      </w:r>
    </w:p>
    <w:p>
      <w:pPr>
        <w:pStyle w:val="Heading3"/>
      </w:pPr>
      <w:r>
        <w:t>4. Show it on a chart</w:t>
      </w:r>
    </w:p>
    <w:p>
      <w:pPr>
        <w:shd w:val="clear" w:color="auto" w:fill="FFF6E5"/>
        <w:spacing w:before="40" w:after="160" w:line="276" w:lineRule="auto"/>
        <w:ind w:left="227"/>
      </w:pPr>
      <w:r>
        <w:rPr>
          <w:sz w:val="22"/>
        </w:rPr>
        <w:t>Show this on a TradingView-style chart: candles, dates along the bottom, zoom and drag. Draw tomorrow's two ranges on the chart. Use 5-minute candles for the chart, and keep GARCH on daily data. Never mix daily and 5-minute candles on the same axis.</w:t>
      </w:r>
    </w:p>
    <w:p>
      <w:pPr>
        <w:pStyle w:val="Heading3"/>
      </w:pPr>
      <w:r>
        <w:t>5. Play it like a movie</w:t>
      </w:r>
    </w:p>
    <w:p>
      <w:pPr>
        <w:shd w:val="clear" w:color="auto" w:fill="FFF6E5"/>
        <w:spacing w:before="40" w:after="160" w:line="276" w:lineRule="auto"/>
        <w:ind w:left="227"/>
      </w:pPr>
      <w:r>
        <w:rPr>
          <w:sz w:val="22"/>
        </w:rPr>
        <w:t>Add a replay that plays day by day, with play, pause and speed buttons. When I drag or zoom the chart, the replay must really pause. Never show a candle before its time.</w:t>
      </w:r>
    </w:p>
    <w:p>
      <w:pPr>
        <w:pStyle w:val="Heading3"/>
      </w:pPr>
      <w:r>
        <w:t>6. Scan many stocks</w:t>
      </w:r>
    </w:p>
    <w:p>
      <w:pPr>
        <w:shd w:val="clear" w:color="auto" w:fill="FFF6E5"/>
        <w:spacing w:before="40" w:after="160" w:line="276" w:lineRule="auto"/>
        <w:ind w:left="227"/>
      </w:pPr>
      <w:r>
        <w:rPr>
          <w:sz w:val="22"/>
        </w:rPr>
        <w:t>Add a scanner page: for every Nifty 50 stock, tomorrow's expected move written as "X% either side". Never show a direction.</w:t>
      </w:r>
    </w:p>
    <w:p>
      <w:pPr>
        <w:pStyle w:val="Heading3"/>
      </w:pPr>
      <w:r>
        <w:t>7. Keep it up to date</w:t>
      </w:r>
    </w:p>
    <w:p>
      <w:pPr>
        <w:shd w:val="clear" w:color="auto" w:fill="FFF6E5"/>
        <w:spacing w:before="40" w:after="160" w:line="276" w:lineRule="auto"/>
        <w:ind w:left="227"/>
      </w:pPr>
      <w:r>
        <w:rPr>
          <w:sz w:val="22"/>
        </w:rPr>
        <w:t>Every time I open the app, pull the latest candles from Dhan and refit the model, so the chart and the scanner always end on today's date.</w:t>
      </w:r>
    </w:p>
    <w:p>
      <w:pPr>
        <w:pStyle w:val="Heading3"/>
      </w:pPr>
      <w:r>
        <w:t>8. Make it an app</w:t>
      </w:r>
    </w:p>
    <w:p>
      <w:pPr>
        <w:shd w:val="clear" w:color="auto" w:fill="FFF6E5"/>
        <w:spacing w:before="40" w:after="160" w:line="276" w:lineRule="auto"/>
        <w:ind w:left="227"/>
      </w:pPr>
      <w:r>
        <w:rPr>
          <w:sz w:val="22"/>
        </w:rPr>
        <w:t>Package it as an app I can double-click on my computer. Ask for my Dhan client ID and access token once, store them only on my computer, and send them only to Dhan. Show "Educational only, not investment advice" on every screen. It must never place an order.</w:t>
      </w:r>
    </w:p>
    <w:p>
      <w:pPr>
        <w:pStyle w:val="Heading2"/>
      </w:pPr>
      <w:r>
        <w:t>Check what Claude built</w:t>
      </w:r>
    </w:p>
    <w:p>
      <w:pPr>
        <w:pStyle w:val="ListBullet"/>
      </w:pPr>
      <w:r>
        <w:t>The wide range (±1.96 sigma) should hold on about 95% of days. In the video it held on 718 of 756 days.</w:t>
      </w:r>
    </w:p>
    <w:p>
      <w:pPr>
        <w:pStyle w:val="ListBullet"/>
      </w:pPr>
      <w:r>
        <w:t>The inner range (±1 sigma) should hold on roughly 2 days in 3 to 3 days in 4.</w:t>
      </w:r>
    </w:p>
    <w:p>
      <w:pPr>
        <w:pStyle w:val="ListBullet"/>
      </w:pPr>
      <w:r>
        <w:t>Scroll the chart across a day change: the y-axis should stay steady.</w:t>
      </w:r>
    </w:p>
    <w:p>
      <w:pPr>
        <w:pStyle w:val="Heading2"/>
      </w:pPr>
      <w:r>
        <w:t>Watch out for</w:t>
      </w:r>
    </w:p>
    <w:p>
      <w:pPr>
        <w:ind w:left="510" w:hanging="340"/>
      </w:pPr>
      <w:r>
        <w:rPr>
          <w:b/>
        </w:rPr>
        <w:t xml:space="preserve">1.  </w:t>
      </w:r>
      <w:r>
        <w:rPr>
          <w:b/>
        </w:rPr>
        <w:t>Mixed timeframes:</w:t>
      </w:r>
      <w:r>
        <w:t xml:space="preserve"> daily and 5-minute candles on one axis make some days look huge when zoomed out. Use one timeframe on the chart.</w:t>
      </w:r>
    </w:p>
    <w:p>
      <w:pPr>
        <w:ind w:left="510" w:hanging="340"/>
      </w:pPr>
      <w:r>
        <w:rPr>
          <w:b/>
        </w:rPr>
        <w:t xml:space="preserve">2.  </w:t>
      </w:r>
      <w:r>
        <w:rPr>
          <w:b/>
        </w:rPr>
        <w:t>Wrong day's range:</w:t>
      </w:r>
      <w:r>
        <w:t xml:space="preserve"> when you jump to an example day, check the range drawn is for that day, not today.</w:t>
      </w:r>
    </w:p>
    <w:p>
      <w:pPr>
        <w:ind w:left="510" w:hanging="340"/>
      </w:pPr>
      <w:r>
        <w:rPr>
          <w:b/>
        </w:rPr>
        <w:t xml:space="preserve">3.  </w:t>
      </w:r>
      <w:r>
        <w:rPr>
          <w:b/>
        </w:rPr>
        <w:t>Fake pause:</w:t>
      </w:r>
      <w:r>
        <w:t xml:space="preserve"> dragging the chart can look like a pause while the replay keeps running. Test it.</w:t>
      </w:r>
    </w:p>
    <w:p>
      <w:pPr>
        <w:pStyle w:val="Heading2"/>
      </w:pPr>
      <w:r>
        <w:t>Not investment advice</w:t>
      </w:r>
    </w:p>
    <w:p>
      <w:r>
        <w:t>Educational only. Not investment advice, not a recommendation. Past results do not guarantee future results. Investments in securities markets are subject to market risks; read all related documents carefully before investing.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021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F6DF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02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