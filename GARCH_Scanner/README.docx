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Nifty Prices (GARCH) - Read Me</w:t>
      </w:r>
    </w:p>
    <w:p>
      <w:pPr>
        <w:pStyle w:val="Heading1"/>
      </w:pPr>
      <w:r>
        <w:t>What is in the pack</w:t>
      </w:r>
    </w:p>
    <w:p>
      <w:pPr>
        <w:pStyle w:val="ListBullet"/>
      </w:pPr>
      <w:r>
        <w:t>software/: the finished app (Windows, Mac, Linux files)</w:t>
      </w:r>
    </w:p>
    <w:p>
      <w:pPr>
        <w:pStyle w:val="ListBullet"/>
      </w:pPr>
      <w:r>
        <w:t>app_source/: the app source in Go, no dependencies; build.bat / build.sh rebuild every file in software/</w:t>
      </w:r>
    </w:p>
    <w:p>
      <w:pPr>
        <w:pStyle w:val="ListBullet"/>
      </w:pPr>
      <w:r>
        <w:t>code/: the Python research pipeline and its data (see code/README.md)</w:t>
      </w:r>
    </w:p>
    <w:p>
      <w:pPr>
        <w:pStyle w:val="ListBullet"/>
      </w:pPr>
      <w:r>
        <w:t>PROMPT, DESCRIPTION, READING_LIST: the three .docx documents</w:t>
      </w:r>
    </w:p>
    <w:p>
      <w:pPr>
        <w:pStyle w:val="Heading1"/>
      </w:pPr>
      <w:r>
        <w:t>Using the app (Windows)</w:t>
      </w:r>
    </w:p>
    <w:p>
      <w:pPr>
        <w:pStyle w:val="ListNumber"/>
      </w:pPr>
      <w:r>
        <w:t>Double-click garch-volatility-windows-amd64.exe. A console window opens (leave it open) and your browser opens the app. If Windows SmartScreen warns about an unsigned app: More info, then Run anyway.</w:t>
      </w:r>
    </w:p>
    <w:p>
      <w:pPr>
        <w:pStyle w:val="ListNumber"/>
      </w:pPr>
      <w:r>
        <w:t>First run: accept the agreement, then enter your Dhan client id and access token (from Dhan's API page). They are saved only on this computer and sent only to api.dhan.co. "Look around with the bundled sample data" works without keys.</w:t>
      </w:r>
    </w:p>
    <w:p>
      <w:pPr>
        <w:pStyle w:val="ListNumber"/>
      </w:pPr>
      <w:r>
        <w:t>Each time you open it, the app pulls the latest Nifty daily and 5-minute candles and the 50 stocks, refits GARCH and re-runs the 3-year honest test, so the chart, replay and scanner end on the latest close. Dhan access tokens expire; paste a fresh one (gear icon) when it stops working.</w:t>
      </w:r>
    </w:p>
    <w:p>
      <w:pPr>
        <w:pStyle w:val="ListNumber"/>
      </w:pPr>
      <w:r>
        <w:t>Timeframes: 1D, 1H, 1W and 1M. 1W and 1M need your own Dhan data (they are greyed out in the sample).</w:t>
      </w:r>
    </w:p>
    <w:p>
      <w:pPr>
        <w:pStyle w:val="ListNumber"/>
      </w:pPr>
      <w:r>
        <w:t>Pages: chart and replay (page 1); What is GARCH / Why it works / How it was made (header buttons); Scanner (page 2).</w:t>
      </w:r>
    </w:p>
    <w:p>
      <w:r>
        <w:t>It only reads candles and never places an order. Educational only; not investment advice. Close the console window to stop it. Saved settings: %AppData%\GarchVolatility (Windows).</w:t>
      </w:r>
    </w:p>
    <w:p>
      <w:pPr>
        <w:pStyle w:val="Heading1"/>
      </w:pPr>
      <w:r>
        <w:t>On a Mac</w:t>
      </w:r>
    </w:p>
    <w:p>
      <w:r>
        <w:t>A Mac will not open the downloaded app by a plain double-click because it is unsigned. Use the launcher:</w:t>
      </w:r>
    </w:p>
    <w:p>
      <w:pPr>
        <w:pStyle w:val="ListNumber"/>
      </w:pPr>
      <w:r>
        <w:t>Unzip the pack and open the software folder.</w:t>
      </w:r>
    </w:p>
    <w:p>
      <w:pPr>
        <w:pStyle w:val="ListNumber"/>
      </w:pPr>
      <w:r>
        <w:t>Right-click Start-on-Mac.command, choose Open, then Open again (first time only). If it still refuses: System Settings &gt; Privacy &amp; Security &gt; Open Anyway.</w:t>
      </w:r>
    </w:p>
    <w:p>
      <w:pPr>
        <w:pStyle w:val="ListNumber"/>
      </w:pPr>
      <w:r>
        <w:t>A Terminal window opens and your browser opens the app. Leave Terminal open; close it to stop.</w:t>
      </w:r>
    </w:p>
    <w:p>
      <w:r>
        <w:t>The launcher picks the Apple-chip or Intel file by itself. Manual way, in Terminal (use -intel instead of -arm64 on Intel Macs):</w:t>
      </w:r>
    </w:p>
    <w:p>
      <w:r>
        <w:t>cd path/to/software</w:t>
      </w:r>
    </w:p>
    <w:p>
      <w:r>
        <w:t>chmod +x garch-volatility-mac-arm64</w:t>
      </w:r>
    </w:p>
    <w:p>
      <w:r>
        <w:t>xattr -d com.apple.quarantine garch-volatility-mac-arm64</w:t>
      </w:r>
    </w:p>
    <w:p>
      <w:r>
        <w:t>./garch-volatility-mac-arm64</w:t>
      </w:r>
    </w:p>
    <w:p>
      <w:r>
        <w:t>Saved keys and data: ~/Library/Application Support/GarchVolatility</w:t>
      </w:r>
    </w:p>
    <w:p>
      <w:pPr>
        <w:pStyle w:val="Heading1"/>
      </w:pPr>
      <w:r>
        <w:t>Linux</w:t>
      </w:r>
    </w:p>
    <w:p>
      <w:r>
        <w:t>Run: chmod +x garch-volatility-linux-amd64 then ./garch-volatility-linux-amd64</w:t>
      </w:r>
    </w:p>
    <w:p>
      <w:pPr>
        <w:pStyle w:val="Heading1"/>
      </w:pPr>
      <w:r>
        <w:t>Checks run</w:t>
      </w:r>
    </w:p>
    <w:p>
      <w:r>
        <w:t>The Go GARCH was compared with the Python arch reference on the pack's data: parameters agree to 3-4 digits, per-day sigma within 0.002 percentage points, and the wide fence held 718 of 756 days in both. go test runs the whole pipeline against a fake Dhan server built from the pack's CSVs.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